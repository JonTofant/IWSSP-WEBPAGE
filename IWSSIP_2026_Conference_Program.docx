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247F" w14:textId="77777777" w:rsidR="007D3901" w:rsidRPr="00061CE9" w:rsidRDefault="00000000">
      <w:pPr>
        <w:pStyle w:val="Heading1"/>
        <w:jc w:val="center"/>
        <w:rPr>
          <w:color w:val="CC0000"/>
        </w:rPr>
      </w:pPr>
      <w:r w:rsidRPr="00061CE9">
        <w:rPr>
          <w:color w:val="CC0000"/>
        </w:rPr>
        <w:t>IWSSIP 2026 – Conference Program</w:t>
      </w:r>
    </w:p>
    <w:p w14:paraId="162A9888" w14:textId="284F4CB8" w:rsidR="007D3901" w:rsidRDefault="00000000" w:rsidP="001439D9">
      <w:pPr>
        <w:jc w:val="center"/>
      </w:pPr>
      <w:r>
        <w:rPr>
          <w:i/>
        </w:rPr>
        <w:t>Preliminary Schedule. Subject to change.</w:t>
      </w:r>
    </w:p>
    <w:p w14:paraId="7B2A5379" w14:textId="77777777" w:rsidR="007D3901" w:rsidRPr="00061CE9" w:rsidRDefault="00000000">
      <w:pPr>
        <w:pStyle w:val="Heading2"/>
        <w:rPr>
          <w:color w:val="CC0000"/>
        </w:rPr>
      </w:pPr>
      <w:r w:rsidRPr="00061CE9">
        <w:rPr>
          <w:color w:val="CC0000"/>
        </w:rPr>
        <w:t>Wednesday, June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D3901" w14:paraId="62989D99" w14:textId="77777777" w:rsidTr="00061CE9">
        <w:tc>
          <w:tcPr>
            <w:tcW w:w="4320" w:type="dxa"/>
          </w:tcPr>
          <w:p w14:paraId="21D14065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Time</w:t>
            </w:r>
          </w:p>
        </w:tc>
        <w:tc>
          <w:tcPr>
            <w:tcW w:w="4320" w:type="dxa"/>
          </w:tcPr>
          <w:p w14:paraId="73A02AD8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Event</w:t>
            </w:r>
          </w:p>
        </w:tc>
      </w:tr>
      <w:tr w:rsidR="007D3901" w14:paraId="53C6BA6D" w14:textId="77777777" w:rsidTr="00061CE9">
        <w:tc>
          <w:tcPr>
            <w:tcW w:w="4320" w:type="dxa"/>
          </w:tcPr>
          <w:p w14:paraId="13E2DD9D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08:00 – 09:00</w:t>
            </w:r>
          </w:p>
        </w:tc>
        <w:tc>
          <w:tcPr>
            <w:tcW w:w="4320" w:type="dxa"/>
          </w:tcPr>
          <w:p w14:paraId="015C7A26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Registration</w:t>
            </w:r>
          </w:p>
        </w:tc>
      </w:tr>
      <w:tr w:rsidR="007D3901" w14:paraId="34D404BD" w14:textId="77777777" w:rsidTr="00061CE9">
        <w:tc>
          <w:tcPr>
            <w:tcW w:w="4320" w:type="dxa"/>
          </w:tcPr>
          <w:p w14:paraId="09EAD167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09:00 – 09:15</w:t>
            </w:r>
          </w:p>
        </w:tc>
        <w:tc>
          <w:tcPr>
            <w:tcW w:w="4320" w:type="dxa"/>
          </w:tcPr>
          <w:p w14:paraId="10700748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Opening Ceremony</w:t>
            </w:r>
          </w:p>
        </w:tc>
      </w:tr>
      <w:tr w:rsidR="007D3901" w14:paraId="0F15AC39" w14:textId="77777777" w:rsidTr="00061CE9">
        <w:tc>
          <w:tcPr>
            <w:tcW w:w="4320" w:type="dxa"/>
          </w:tcPr>
          <w:p w14:paraId="44C68740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09:15 – 10:15</w:t>
            </w:r>
          </w:p>
        </w:tc>
        <w:tc>
          <w:tcPr>
            <w:tcW w:w="4320" w:type="dxa"/>
          </w:tcPr>
          <w:p w14:paraId="0F3F6BC2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Keynote Speech I</w:t>
            </w:r>
          </w:p>
        </w:tc>
      </w:tr>
      <w:tr w:rsidR="007D3901" w14:paraId="2F7E7809" w14:textId="77777777" w:rsidTr="00061CE9">
        <w:tc>
          <w:tcPr>
            <w:tcW w:w="4320" w:type="dxa"/>
          </w:tcPr>
          <w:p w14:paraId="4D7CC9C4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10:15 – 12:05</w:t>
            </w:r>
          </w:p>
        </w:tc>
        <w:tc>
          <w:tcPr>
            <w:tcW w:w="4320" w:type="dxa"/>
          </w:tcPr>
          <w:p w14:paraId="475553D9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Session I</w:t>
            </w:r>
          </w:p>
        </w:tc>
      </w:tr>
      <w:tr w:rsidR="007D3901" w14:paraId="0097330F" w14:textId="77777777" w:rsidTr="00061CE9">
        <w:tc>
          <w:tcPr>
            <w:tcW w:w="4320" w:type="dxa"/>
          </w:tcPr>
          <w:p w14:paraId="21CFC0B2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12:05 – 12:20</w:t>
            </w:r>
          </w:p>
        </w:tc>
        <w:tc>
          <w:tcPr>
            <w:tcW w:w="4320" w:type="dxa"/>
          </w:tcPr>
          <w:p w14:paraId="3A2034D2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Coffee Break</w:t>
            </w:r>
          </w:p>
        </w:tc>
      </w:tr>
      <w:tr w:rsidR="007D3901" w14:paraId="1D654566" w14:textId="77777777" w:rsidTr="00061CE9">
        <w:tc>
          <w:tcPr>
            <w:tcW w:w="4320" w:type="dxa"/>
          </w:tcPr>
          <w:p w14:paraId="438E86F6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12:20 – 14:10</w:t>
            </w:r>
          </w:p>
        </w:tc>
        <w:tc>
          <w:tcPr>
            <w:tcW w:w="4320" w:type="dxa"/>
          </w:tcPr>
          <w:p w14:paraId="4DDC7444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Session II</w:t>
            </w:r>
          </w:p>
        </w:tc>
      </w:tr>
      <w:tr w:rsidR="007D3901" w14:paraId="44004A29" w14:textId="77777777" w:rsidTr="00061CE9">
        <w:tc>
          <w:tcPr>
            <w:tcW w:w="4320" w:type="dxa"/>
          </w:tcPr>
          <w:p w14:paraId="512414B9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14:10 – 15:10</w:t>
            </w:r>
          </w:p>
        </w:tc>
        <w:tc>
          <w:tcPr>
            <w:tcW w:w="4320" w:type="dxa"/>
          </w:tcPr>
          <w:p w14:paraId="703BDFA9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Lunch Break</w:t>
            </w:r>
          </w:p>
        </w:tc>
      </w:tr>
      <w:tr w:rsidR="007D3901" w14:paraId="44BBDCD2" w14:textId="77777777" w:rsidTr="00061CE9">
        <w:tc>
          <w:tcPr>
            <w:tcW w:w="4320" w:type="dxa"/>
          </w:tcPr>
          <w:p w14:paraId="5A29D2CC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15:10 – 16:20</w:t>
            </w:r>
          </w:p>
        </w:tc>
        <w:tc>
          <w:tcPr>
            <w:tcW w:w="4320" w:type="dxa"/>
          </w:tcPr>
          <w:p w14:paraId="1188B607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Special Session</w:t>
            </w:r>
          </w:p>
        </w:tc>
      </w:tr>
      <w:tr w:rsidR="007D3901" w14:paraId="78A67686" w14:textId="77777777" w:rsidTr="00061CE9">
        <w:tc>
          <w:tcPr>
            <w:tcW w:w="4320" w:type="dxa"/>
          </w:tcPr>
          <w:p w14:paraId="7613398E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18:00 – 20:00</w:t>
            </w:r>
          </w:p>
        </w:tc>
        <w:tc>
          <w:tcPr>
            <w:tcW w:w="4320" w:type="dxa"/>
          </w:tcPr>
          <w:p w14:paraId="5A93F18C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Ljubljana Sightseeing Tour</w:t>
            </w:r>
          </w:p>
        </w:tc>
      </w:tr>
    </w:tbl>
    <w:p w14:paraId="251DFDC0" w14:textId="77777777" w:rsidR="007D3901" w:rsidRDefault="007D3901"/>
    <w:p w14:paraId="0A9C6706" w14:textId="77777777" w:rsidR="007D3901" w:rsidRPr="00061CE9" w:rsidRDefault="00000000">
      <w:pPr>
        <w:pStyle w:val="Heading2"/>
        <w:rPr>
          <w:color w:val="CC0000"/>
        </w:rPr>
      </w:pPr>
      <w:r w:rsidRPr="00061CE9">
        <w:rPr>
          <w:color w:val="CC0000"/>
        </w:rPr>
        <w:t>Thursday, June 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D3901" w:rsidRPr="00061CE9" w14:paraId="38DA83B6" w14:textId="77777777" w:rsidTr="00061CE9">
        <w:tc>
          <w:tcPr>
            <w:tcW w:w="4320" w:type="dxa"/>
          </w:tcPr>
          <w:p w14:paraId="2D291477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Time</w:t>
            </w:r>
          </w:p>
        </w:tc>
        <w:tc>
          <w:tcPr>
            <w:tcW w:w="4320" w:type="dxa"/>
          </w:tcPr>
          <w:p w14:paraId="1C02F76B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Event</w:t>
            </w:r>
          </w:p>
        </w:tc>
      </w:tr>
      <w:tr w:rsidR="007D3901" w:rsidRPr="00061CE9" w14:paraId="4A39C9CB" w14:textId="77777777" w:rsidTr="00061CE9">
        <w:tc>
          <w:tcPr>
            <w:tcW w:w="4320" w:type="dxa"/>
          </w:tcPr>
          <w:p w14:paraId="31FBADAB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09:00 – 10:00</w:t>
            </w:r>
          </w:p>
        </w:tc>
        <w:tc>
          <w:tcPr>
            <w:tcW w:w="4320" w:type="dxa"/>
          </w:tcPr>
          <w:p w14:paraId="1F4236B7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Keynote Speech II</w:t>
            </w:r>
          </w:p>
        </w:tc>
      </w:tr>
      <w:tr w:rsidR="007D3901" w:rsidRPr="00061CE9" w14:paraId="7BBDD96B" w14:textId="77777777" w:rsidTr="00061CE9">
        <w:tc>
          <w:tcPr>
            <w:tcW w:w="4320" w:type="dxa"/>
          </w:tcPr>
          <w:p w14:paraId="25FF5D3F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10:30 – 12:00</w:t>
            </w:r>
          </w:p>
        </w:tc>
        <w:tc>
          <w:tcPr>
            <w:tcW w:w="4320" w:type="dxa"/>
          </w:tcPr>
          <w:p w14:paraId="50A8EDF6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Session III</w:t>
            </w:r>
          </w:p>
        </w:tc>
      </w:tr>
      <w:tr w:rsidR="007D3901" w:rsidRPr="00061CE9" w14:paraId="38E81D72" w14:textId="77777777" w:rsidTr="00061CE9">
        <w:tc>
          <w:tcPr>
            <w:tcW w:w="4320" w:type="dxa"/>
          </w:tcPr>
          <w:p w14:paraId="3D4AE305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12:00 – 12:15</w:t>
            </w:r>
          </w:p>
        </w:tc>
        <w:tc>
          <w:tcPr>
            <w:tcW w:w="4320" w:type="dxa"/>
          </w:tcPr>
          <w:p w14:paraId="7CF4081C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Coffee Break</w:t>
            </w:r>
          </w:p>
        </w:tc>
      </w:tr>
      <w:tr w:rsidR="007D3901" w:rsidRPr="00061CE9" w14:paraId="0BA997CB" w14:textId="77777777" w:rsidTr="00061CE9">
        <w:tc>
          <w:tcPr>
            <w:tcW w:w="4320" w:type="dxa"/>
          </w:tcPr>
          <w:p w14:paraId="3BBE813F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12:15 – 14:00</w:t>
            </w:r>
          </w:p>
        </w:tc>
        <w:tc>
          <w:tcPr>
            <w:tcW w:w="4320" w:type="dxa"/>
          </w:tcPr>
          <w:p w14:paraId="167117C5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Session IV</w:t>
            </w:r>
          </w:p>
        </w:tc>
      </w:tr>
      <w:tr w:rsidR="007D3901" w:rsidRPr="00061CE9" w14:paraId="3A1E61F4" w14:textId="77777777" w:rsidTr="00061CE9">
        <w:tc>
          <w:tcPr>
            <w:tcW w:w="4320" w:type="dxa"/>
          </w:tcPr>
          <w:p w14:paraId="0430F535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14:10 – 15:10</w:t>
            </w:r>
          </w:p>
        </w:tc>
        <w:tc>
          <w:tcPr>
            <w:tcW w:w="4320" w:type="dxa"/>
          </w:tcPr>
          <w:p w14:paraId="653B970B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Lunch Break</w:t>
            </w:r>
          </w:p>
        </w:tc>
      </w:tr>
      <w:tr w:rsidR="007D3901" w:rsidRPr="00061CE9" w14:paraId="4F6FF50B" w14:textId="77777777" w:rsidTr="00061CE9">
        <w:tc>
          <w:tcPr>
            <w:tcW w:w="4320" w:type="dxa"/>
          </w:tcPr>
          <w:p w14:paraId="3AA0A921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15:10 – 16:45</w:t>
            </w:r>
          </w:p>
        </w:tc>
        <w:tc>
          <w:tcPr>
            <w:tcW w:w="4320" w:type="dxa"/>
          </w:tcPr>
          <w:p w14:paraId="40852883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Session V</w:t>
            </w:r>
          </w:p>
        </w:tc>
      </w:tr>
      <w:tr w:rsidR="007D3901" w:rsidRPr="00061CE9" w14:paraId="687915D1" w14:textId="77777777" w:rsidTr="00061CE9">
        <w:tc>
          <w:tcPr>
            <w:tcW w:w="4320" w:type="dxa"/>
          </w:tcPr>
          <w:p w14:paraId="15187D77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20:00 – 00:00</w:t>
            </w:r>
          </w:p>
        </w:tc>
        <w:tc>
          <w:tcPr>
            <w:tcW w:w="4320" w:type="dxa"/>
          </w:tcPr>
          <w:p w14:paraId="6792093B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Gala Dinner</w:t>
            </w:r>
          </w:p>
        </w:tc>
      </w:tr>
    </w:tbl>
    <w:p w14:paraId="0846D6A9" w14:textId="77777777" w:rsidR="007D3901" w:rsidRPr="00061CE9" w:rsidRDefault="007D3901">
      <w:pPr>
        <w:rPr>
          <w:b/>
          <w:bCs/>
        </w:rPr>
      </w:pPr>
    </w:p>
    <w:p w14:paraId="20A5BBCE" w14:textId="77777777" w:rsidR="007D3901" w:rsidRPr="00061CE9" w:rsidRDefault="00000000">
      <w:pPr>
        <w:pStyle w:val="Heading2"/>
        <w:rPr>
          <w:color w:val="CC0000"/>
        </w:rPr>
      </w:pPr>
      <w:r w:rsidRPr="00061CE9">
        <w:rPr>
          <w:color w:val="CC0000"/>
        </w:rPr>
        <w:t>Friday, June 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D3901" w14:paraId="23F3636C" w14:textId="77777777" w:rsidTr="00061CE9">
        <w:tc>
          <w:tcPr>
            <w:tcW w:w="4320" w:type="dxa"/>
          </w:tcPr>
          <w:p w14:paraId="1122A056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Time</w:t>
            </w:r>
          </w:p>
        </w:tc>
        <w:tc>
          <w:tcPr>
            <w:tcW w:w="4320" w:type="dxa"/>
          </w:tcPr>
          <w:p w14:paraId="786DB631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Event</w:t>
            </w:r>
          </w:p>
        </w:tc>
      </w:tr>
      <w:tr w:rsidR="007D3901" w14:paraId="494B0939" w14:textId="77777777" w:rsidTr="00061CE9">
        <w:tc>
          <w:tcPr>
            <w:tcW w:w="4320" w:type="dxa"/>
          </w:tcPr>
          <w:p w14:paraId="4B39F62F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09:00 – 10:15</w:t>
            </w:r>
          </w:p>
        </w:tc>
        <w:tc>
          <w:tcPr>
            <w:tcW w:w="4320" w:type="dxa"/>
          </w:tcPr>
          <w:p w14:paraId="09A63BA6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Session VI</w:t>
            </w:r>
          </w:p>
        </w:tc>
      </w:tr>
      <w:tr w:rsidR="007D3901" w14:paraId="254B7AF2" w14:textId="77777777" w:rsidTr="00061CE9">
        <w:tc>
          <w:tcPr>
            <w:tcW w:w="4320" w:type="dxa"/>
          </w:tcPr>
          <w:p w14:paraId="5EADB934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10:15 – 11:15</w:t>
            </w:r>
          </w:p>
        </w:tc>
        <w:tc>
          <w:tcPr>
            <w:tcW w:w="4320" w:type="dxa"/>
          </w:tcPr>
          <w:p w14:paraId="49A6F680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Keynote Speech III</w:t>
            </w:r>
          </w:p>
        </w:tc>
      </w:tr>
      <w:tr w:rsidR="007D3901" w14:paraId="71495B0F" w14:textId="77777777" w:rsidTr="00061CE9">
        <w:tc>
          <w:tcPr>
            <w:tcW w:w="4320" w:type="dxa"/>
          </w:tcPr>
          <w:p w14:paraId="5BB865B6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11:15 – 11:30</w:t>
            </w:r>
          </w:p>
        </w:tc>
        <w:tc>
          <w:tcPr>
            <w:tcW w:w="4320" w:type="dxa"/>
          </w:tcPr>
          <w:p w14:paraId="4C22E21D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Coffee Break</w:t>
            </w:r>
          </w:p>
        </w:tc>
      </w:tr>
      <w:tr w:rsidR="007D3901" w14:paraId="49D9E0F5" w14:textId="77777777" w:rsidTr="00061CE9">
        <w:tc>
          <w:tcPr>
            <w:tcW w:w="4320" w:type="dxa"/>
          </w:tcPr>
          <w:p w14:paraId="26373733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11:30 – 13:00</w:t>
            </w:r>
          </w:p>
        </w:tc>
        <w:tc>
          <w:tcPr>
            <w:tcW w:w="4320" w:type="dxa"/>
          </w:tcPr>
          <w:p w14:paraId="2F4D76F8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Session VII</w:t>
            </w:r>
          </w:p>
        </w:tc>
      </w:tr>
      <w:tr w:rsidR="007D3901" w14:paraId="410E4AA2" w14:textId="77777777" w:rsidTr="00061CE9">
        <w:tc>
          <w:tcPr>
            <w:tcW w:w="4320" w:type="dxa"/>
          </w:tcPr>
          <w:p w14:paraId="4698012D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13:00 – 13:30</w:t>
            </w:r>
          </w:p>
        </w:tc>
        <w:tc>
          <w:tcPr>
            <w:tcW w:w="4320" w:type="dxa"/>
          </w:tcPr>
          <w:p w14:paraId="507203F2" w14:textId="77777777" w:rsidR="007D3901" w:rsidRPr="00061CE9" w:rsidRDefault="00000000">
            <w:pPr>
              <w:rPr>
                <w:b/>
                <w:bCs/>
              </w:rPr>
            </w:pPr>
            <w:r w:rsidRPr="00061CE9">
              <w:rPr>
                <w:b/>
                <w:bCs/>
              </w:rPr>
              <w:t>Closing Ceremony</w:t>
            </w:r>
          </w:p>
        </w:tc>
      </w:tr>
    </w:tbl>
    <w:p w14:paraId="5C51FC05" w14:textId="77777777" w:rsidR="007D3901" w:rsidRDefault="007D3901"/>
    <w:sectPr w:rsidR="007D39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827717">
    <w:abstractNumId w:val="8"/>
  </w:num>
  <w:num w:numId="2" w16cid:durableId="137501477">
    <w:abstractNumId w:val="6"/>
  </w:num>
  <w:num w:numId="3" w16cid:durableId="653031253">
    <w:abstractNumId w:val="5"/>
  </w:num>
  <w:num w:numId="4" w16cid:durableId="976642030">
    <w:abstractNumId w:val="4"/>
  </w:num>
  <w:num w:numId="5" w16cid:durableId="388387037">
    <w:abstractNumId w:val="7"/>
  </w:num>
  <w:num w:numId="6" w16cid:durableId="1076172961">
    <w:abstractNumId w:val="3"/>
  </w:num>
  <w:num w:numId="7" w16cid:durableId="1048183758">
    <w:abstractNumId w:val="2"/>
  </w:num>
  <w:num w:numId="8" w16cid:durableId="224686510">
    <w:abstractNumId w:val="1"/>
  </w:num>
  <w:num w:numId="9" w16cid:durableId="63992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CE9"/>
    <w:rsid w:val="001439D9"/>
    <w:rsid w:val="0015074B"/>
    <w:rsid w:val="001B36B3"/>
    <w:rsid w:val="0029639D"/>
    <w:rsid w:val="00326F90"/>
    <w:rsid w:val="003D4DFD"/>
    <w:rsid w:val="007D3901"/>
    <w:rsid w:val="00964DEA"/>
    <w:rsid w:val="00A04361"/>
    <w:rsid w:val="00AA1D8D"/>
    <w:rsid w:val="00B47730"/>
    <w:rsid w:val="00BC2B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712D86F"/>
  <w14:defaultImageDpi w14:val="330"/>
  <w15:docId w15:val="{574D39C6-73C4-4F0A-B3CD-80E240B7E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118</Words>
  <Characters>659</Characters>
  <Application>Microsoft Office Word</Application>
  <DocSecurity>0</DocSecurity>
  <Lines>59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Pane Andov</cp:lastModifiedBy>
  <cp:revision>6</cp:revision>
  <dcterms:created xsi:type="dcterms:W3CDTF">2013-12-23T23:15:00Z</dcterms:created>
  <dcterms:modified xsi:type="dcterms:W3CDTF">2026-01-19T14:25:00Z</dcterms:modified>
  <cp:category/>
</cp:coreProperties>
</file>